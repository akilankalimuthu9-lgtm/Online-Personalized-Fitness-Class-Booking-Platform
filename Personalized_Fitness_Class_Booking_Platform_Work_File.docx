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PERSONALIZED FITNESS CLASS</w:t>
        <w:br/>
        <w:t>BOOKING PLATFORM</w:t>
      </w:r>
    </w:p>
    <w:p>
      <w:pPr>
        <w:jc w:val="center"/>
      </w:pPr>
      <w:r>
        <w:rPr>
          <w:b/>
        </w:rPr>
        <w:t>MERN Stack Project — Work File</w:t>
      </w:r>
    </w:p>
    <w:p>
      <w:pPr>
        <w:jc w:val="center"/>
      </w:pPr>
      <w:r>
        <w:t>HCL / GUVI Project Submission</w:t>
      </w:r>
    </w:p>
    <w:p>
      <w:r>
        <w:br w:type="page"/>
      </w:r>
    </w:p>
    <w:p>
      <w:pPr>
        <w:pStyle w:val="Heading1"/>
      </w:pPr>
      <w:r>
        <w:t>1. Project Overview</w:t>
      </w:r>
    </w:p>
    <w:p>
      <w:r>
        <w:t>This work file contains the implementation specification and starter source structure for the Personalized Fitness Class Booking Platform described in the uploaded HCL/GUVI project report. The project uses MongoDB, Express.js, React.js and Node.js, with JWT and bcrypt for authentication. The report defines User, Trainer and Administrator roles, fitness classes, bookings, REST APIs, protected routes and MongoDB persistence.</w:t>
      </w:r>
    </w:p>
    <w:p>
      <w:pPr>
        <w:pStyle w:val="Heading1"/>
      </w:pPr>
      <w:r>
        <w:t>2. Required Project Structure</w:t>
      </w:r>
    </w:p>
    <w:p>
      <w:pPr>
        <w:pStyle w:val="NoSpacing"/>
      </w:pPr>
      <w:r>
        <w:t>FitnessBookingPlatform/</w:t>
        <w:br/>
        <w:t>├── client/</w:t>
        <w:br/>
        <w:t>│   ├── public/</w:t>
        <w:br/>
        <w:t>│   ├── src/</w:t>
        <w:br/>
        <w:t>│   │   ├── components/</w:t>
        <w:br/>
        <w:t>│   │   │   ├── Navbar.jsx</w:t>
        <w:br/>
        <w:t>│   │   │   ├── ClassCard.jsx</w:t>
        <w:br/>
        <w:t>│   │   │   ├── TrainerCard.jsx</w:t>
        <w:br/>
        <w:t>│   │   │   ├── SearchBar.jsx</w:t>
        <w:br/>
        <w:t>│   │   │   ├── FilterPanel.jsx</w:t>
        <w:br/>
        <w:t>│   │   │   ├── BookingForm.jsx</w:t>
        <w:br/>
        <w:t>│   │   │   └── ProtectedRoute.jsx</w:t>
        <w:br/>
        <w:t>│   │   ├── pages/</w:t>
        <w:br/>
        <w:t>│   │   │   ├── Home.jsx</w:t>
        <w:br/>
        <w:t>│   │   │   ├── Login.jsx</w:t>
        <w:br/>
        <w:t>│   │   │   ├── Register.jsx</w:t>
        <w:br/>
        <w:t>│   │   │   ├── Classes.jsx</w:t>
        <w:br/>
        <w:t>│   │   │   ├── ClassDetails.jsx</w:t>
        <w:br/>
        <w:t>│   │   │   ├── Trainers.jsx</w:t>
        <w:br/>
        <w:t>│   │   │   ├── TrainerDetails.jsx</w:t>
        <w:br/>
        <w:t>│   │   │   ├── Dashboard.jsx</w:t>
        <w:br/>
        <w:t>│   │   │   ├── MyBookings.jsx</w:t>
        <w:br/>
        <w:t>│   │   │   ├── Profile.jsx</w:t>
        <w:br/>
        <w:t>│   │   │   ├── TrainerDashboard.jsx</w:t>
        <w:br/>
        <w:t>│   │   │   └── AdminDashboard.jsx</w:t>
        <w:br/>
        <w:t>│   │   ├── context/</w:t>
        <w:br/>
        <w:t>│   │   │   └── AuthContext.jsx</w:t>
        <w:br/>
        <w:t>│   │   ├── services/</w:t>
        <w:br/>
        <w:t>│   │   │   └── api.js</w:t>
        <w:br/>
        <w:t>│   │   ├── App.jsx</w:t>
        <w:br/>
        <w:t>│   │   ├── main.jsx</w:t>
        <w:br/>
        <w:t>│   │   └── index.css</w:t>
        <w:br/>
        <w:t>│   ├── package.json</w:t>
        <w:br/>
        <w:t>│   └── vite.config.js</w:t>
        <w:br/>
        <w:t>├── server/</w:t>
        <w:br/>
        <w:t>│   ├── config/</w:t>
        <w:br/>
        <w:t>│   │   └── db.js</w:t>
        <w:br/>
        <w:t>│   ├── controllers/</w:t>
        <w:br/>
        <w:t>│   │   ├── authController.js</w:t>
        <w:br/>
        <w:t>│   │   ├── userController.js</w:t>
        <w:br/>
        <w:t>│   │   ├── classController.js</w:t>
        <w:br/>
        <w:t>│   │   ├── trainerController.js</w:t>
        <w:br/>
        <w:t>│   │   └── bookingController.js</w:t>
        <w:br/>
        <w:t>│   ├── middleware/</w:t>
        <w:br/>
        <w:t>│   │   ├── authMiddleware.js</w:t>
        <w:br/>
        <w:t>│   │   └── errorMiddleware.js</w:t>
        <w:br/>
        <w:t>│   ├── models/</w:t>
        <w:br/>
        <w:t>│   │   ├── User.js</w:t>
        <w:br/>
        <w:t>│   │   ├── Trainer.js</w:t>
        <w:br/>
        <w:t>│   │   ├── FitnessClass.js</w:t>
        <w:br/>
        <w:t>│   │   └── Booking.js</w:t>
        <w:br/>
        <w:t>│   ├── routes/</w:t>
        <w:br/>
        <w:t>│   │   ├── authRoutes.js</w:t>
        <w:br/>
        <w:t>│   │   ├── userRoutes.js</w:t>
        <w:br/>
        <w:t>│   │   ├── classRoutes.js</w:t>
        <w:br/>
        <w:t>│   │   ├── trainerRoutes.js</w:t>
        <w:br/>
        <w:t>│   │   └── bookingRoutes.js</w:t>
        <w:br/>
        <w:t>│   ├── .env.example</w:t>
        <w:br/>
        <w:t>│   ├── package.json</w:t>
        <w:br/>
        <w:t>│   └── server.js</w:t>
        <w:br/>
        <w:t>├── .gitignore</w:t>
        <w:br/>
        <w:t>└── README.md</w:t>
      </w:r>
    </w:p>
    <w:p>
      <w:pPr>
        <w:pStyle w:val="Heading1"/>
      </w:pPr>
      <w:r>
        <w:t>3. Backend Work File</w:t>
      </w:r>
    </w:p>
    <w:p>
      <w:pPr>
        <w:pStyle w:val="Heading2"/>
      </w:pPr>
      <w:r>
        <w:t>server/package.json</w:t>
      </w:r>
    </w:p>
    <w:p>
      <w:pPr>
        <w:pStyle w:val="NoSpacing"/>
      </w:pPr>
      <w:r>
        <w:t>{</w:t>
        <w:br/>
        <w:t xml:space="preserve">  "name": "fitness-booking-server",</w:t>
        <w:br/>
        <w:t xml:space="preserve">  "version": "1.0.0",</w:t>
        <w:br/>
        <w:t xml:space="preserve">  "type": "module",</w:t>
        <w:br/>
        <w:t xml:space="preserve">  "scripts": {</w:t>
        <w:br/>
        <w:t xml:space="preserve">    "start": "node server.js",</w:t>
        <w:br/>
        <w:t xml:space="preserve">    "dev": "nodemon server.js"</w:t>
        <w:br/>
        <w:t xml:space="preserve">  },</w:t>
        <w:br/>
        <w:t xml:space="preserve">  "dependencies": {</w:t>
        <w:br/>
        <w:t xml:space="preserve">    "bcryptjs": "^2.4.3",</w:t>
        <w:br/>
        <w:t xml:space="preserve">    "cors": "^2.8.5",</w:t>
        <w:br/>
        <w:t xml:space="preserve">    "dotenv": "^16.4.5",</w:t>
        <w:br/>
        <w:t xml:space="preserve">    "express": "^4.21.0",</w:t>
        <w:br/>
        <w:t xml:space="preserve">    "jsonwebtoken": "^9.0.2",</w:t>
        <w:br/>
        <w:t xml:space="preserve">    "mongoose": "^8.7.0"</w:t>
        <w:br/>
        <w:t xml:space="preserve">  },</w:t>
        <w:br/>
        <w:t xml:space="preserve">  "devDependencies": {</w:t>
        <w:br/>
        <w:t xml:space="preserve">    "nodemon": "^3.1.7"</w:t>
        <w:br/>
        <w:t xml:space="preserve">  }</w:t>
        <w:br/>
        <w:t>}</w:t>
      </w:r>
    </w:p>
    <w:p>
      <w:pPr>
        <w:pStyle w:val="Heading2"/>
      </w:pPr>
      <w:r>
        <w:t>server/.env.example</w:t>
      </w:r>
    </w:p>
    <w:p>
      <w:pPr>
        <w:pStyle w:val="NoSpacing"/>
      </w:pPr>
      <w:r>
        <w:t>PORT=5000</w:t>
        <w:br/>
        <w:t>MONGODB_URI=mongodb://127.0.0.1:27017/fitness_booking</w:t>
        <w:br/>
        <w:t>JWT_SECRET=replace_with_a_secure_secret</w:t>
        <w:br/>
        <w:t>CLIENT_URL=http://localhost:5173</w:t>
      </w:r>
    </w:p>
    <w:p>
      <w:pPr>
        <w:pStyle w:val="Heading2"/>
      </w:pPr>
      <w:r>
        <w:t>server/config/db.js</w:t>
      </w:r>
    </w:p>
    <w:p>
      <w:pPr>
        <w:pStyle w:val="NoSpacing"/>
      </w:pPr>
      <w:r>
        <w:t>import mongoose from "mongoose";</w:t>
        <w:br/>
        <w:br/>
        <w:t>export const connectDB = async () =&gt; {</w:t>
        <w:br/>
        <w:t xml:space="preserve">  try {</w:t>
        <w:br/>
        <w:t xml:space="preserve">    await mongoose.connect(process.env.MONGODB_URI);</w:t>
        <w:br/>
        <w:t xml:space="preserve">    console.log("MongoDB connected");</w:t>
        <w:br/>
        <w:t xml:space="preserve">  } catch (error) {</w:t>
        <w:br/>
        <w:t xml:space="preserve">    console.error("MongoDB connection failed:", error.message);</w:t>
        <w:br/>
        <w:t xml:space="preserve">    process.exit(1);</w:t>
        <w:br/>
        <w:t xml:space="preserve">  }</w:t>
        <w:br/>
        <w:t>};</w:t>
      </w:r>
    </w:p>
    <w:p>
      <w:pPr>
        <w:pStyle w:val="Heading2"/>
      </w:pPr>
      <w:r>
        <w:t>server/models/User.js</w:t>
      </w:r>
    </w:p>
    <w:p>
      <w:pPr>
        <w:pStyle w:val="NoSpacing"/>
      </w:pPr>
      <w:r>
        <w:t>import mongoose from "mongoose";</w:t>
        <w:br/>
        <w:br/>
        <w:t>const userSchema = new mongoose.Schema({</w:t>
        <w:br/>
        <w:t xml:space="preserve">  name: { type: String, required: true, trim: true },</w:t>
        <w:br/>
        <w:t xml:space="preserve">  email: { type: String, required: true, unique: true, lowercase: true },</w:t>
        <w:br/>
        <w:t xml:space="preserve">  passwordHash: { type: String, required: true },</w:t>
        <w:br/>
        <w:t xml:space="preserve">  role: { type: String, enum: ["user", "trainer", "admin"], default: "user" },</w:t>
        <w:br/>
        <w:t xml:space="preserve">  phone: String</w:t>
        <w:br/>
        <w:t>}, { timestamps: true });</w:t>
        <w:br/>
        <w:br/>
        <w:t>export default mongoose.model("User", userSchema);</w:t>
      </w:r>
    </w:p>
    <w:p>
      <w:pPr>
        <w:pStyle w:val="Heading2"/>
      </w:pPr>
      <w:r>
        <w:t>server/models/Trainer.js</w:t>
      </w:r>
    </w:p>
    <w:p>
      <w:pPr>
        <w:pStyle w:val="NoSpacing"/>
      </w:pPr>
      <w:r>
        <w:t>import mongoose from "mongoose";</w:t>
        <w:br/>
        <w:br/>
        <w:t>const trainerSchema = new mongoose.Schema({</w:t>
        <w:br/>
        <w:t xml:space="preserve">  name: { type: String, required: true },</w:t>
        <w:br/>
        <w:t xml:space="preserve">  bio: String,</w:t>
        <w:br/>
        <w:t xml:space="preserve">  specialization: String,</w:t>
        <w:br/>
        <w:t xml:space="preserve">  experience: Number,</w:t>
        <w:br/>
        <w:t xml:space="preserve">  contact: String</w:t>
        <w:br/>
        <w:t>}, { timestamps: true });</w:t>
        <w:br/>
        <w:br/>
        <w:t>export default mongoose.model("Trainer", trainerSchema);</w:t>
      </w:r>
    </w:p>
    <w:p>
      <w:pPr>
        <w:pStyle w:val="Heading2"/>
      </w:pPr>
      <w:r>
        <w:t>server/models/FitnessClass.js</w:t>
      </w:r>
    </w:p>
    <w:p>
      <w:pPr>
        <w:pStyle w:val="NoSpacing"/>
      </w:pPr>
      <w:r>
        <w:t>import mongoose from "mongoose";</w:t>
        <w:br/>
        <w:br/>
        <w:t>const fitnessClassSchema = new mongoose.Schema({</w:t>
        <w:br/>
        <w:t xml:space="preserve">  title: { type: String, required: true },</w:t>
        <w:br/>
        <w:t xml:space="preserve">  description: String,</w:t>
        <w:br/>
        <w:t xml:space="preserve">  category: { type: String, required: true },</w:t>
        <w:br/>
        <w:t xml:space="preserve">  trainerId: { type: mongoose.Schema.Types.ObjectId, ref: "Trainer", required: true },</w:t>
        <w:br/>
        <w:t xml:space="preserve">  date: { type: Date, required: true },</w:t>
        <w:br/>
        <w:t xml:space="preserve">  startTime: String,</w:t>
        <w:br/>
        <w:t xml:space="preserve">  duration: Number,</w:t>
        <w:br/>
        <w:t xml:space="preserve">  capacity: { type: Number, required: true, min: 1 },</w:t>
        <w:br/>
        <w:t xml:space="preserve">  availableSeats: { type: Number, required: true, min: 0 },</w:t>
        <w:br/>
        <w:t xml:space="preserve">  status: { type: String, default: "active" }</w:t>
        <w:br/>
        <w:t>}, { timestamps: true });</w:t>
        <w:br/>
        <w:br/>
        <w:t>export default mongoose.model("FitnessClass", fitnessClassSchema);</w:t>
      </w:r>
    </w:p>
    <w:p>
      <w:pPr>
        <w:pStyle w:val="Heading2"/>
      </w:pPr>
      <w:r>
        <w:t>server/models/Booking.js</w:t>
      </w:r>
    </w:p>
    <w:p>
      <w:pPr>
        <w:pStyle w:val="NoSpacing"/>
      </w:pPr>
      <w:r>
        <w:t>import mongoose from "mongoose";</w:t>
        <w:br/>
        <w:br/>
        <w:t>const bookingSchema = new mongoose.Schema({</w:t>
        <w:br/>
        <w:t xml:space="preserve">  userId: { type: mongoose.Schema.Types.ObjectId, ref: "User", required: true },</w:t>
        <w:br/>
        <w:t xml:space="preserve">  classId: { type: mongoose.Schema.Types.ObjectId, ref: "FitnessClass", required: true },</w:t>
        <w:br/>
        <w:t xml:space="preserve">  bookingDate: { type: Date, default: Date.now },</w:t>
        <w:br/>
        <w:t xml:space="preserve">  status: { type: String, enum: ["confirmed", "cancelled"], default: "confirmed" }</w:t>
        <w:br/>
        <w:t>}, { timestamps: true });</w:t>
        <w:br/>
        <w:br/>
        <w:t>bookingSchema.index({ userId: 1, classId: 1 }, { unique: true });</w:t>
        <w:br/>
        <w:br/>
        <w:t>export default mongoose.model("Booking", bookingSchema);</w:t>
      </w:r>
    </w:p>
    <w:p>
      <w:pPr>
        <w:pStyle w:val="Heading2"/>
      </w:pPr>
      <w:r>
        <w:t>server/middleware/authMiddleware.js</w:t>
      </w:r>
    </w:p>
    <w:p>
      <w:pPr>
        <w:pStyle w:val="NoSpacing"/>
      </w:pPr>
      <w:r>
        <w:t>import jwt from "jsonwebtoken";</w:t>
        <w:br/>
        <w:t>import User from "../models/User.js";</w:t>
        <w:br/>
        <w:br/>
        <w:t>export const protect = async (req, res, next) =&gt; {</w:t>
        <w:br/>
        <w:t xml:space="preserve">  try {</w:t>
        <w:br/>
        <w:t xml:space="preserve">    const header = req.headers.authorization;</w:t>
        <w:br/>
        <w:t xml:space="preserve">    if (!header?.startsWith("Bearer ")) {</w:t>
        <w:br/>
        <w:t xml:space="preserve">      return res.status(401).json({ message: "Authentication required" });</w:t>
        <w:br/>
        <w:t xml:space="preserve">    }</w:t>
        <w:br/>
        <w:br/>
        <w:t xml:space="preserve">    const token = header.split(" ")[1];</w:t>
        <w:br/>
        <w:t xml:space="preserve">    const decoded = jwt.verify(token, process.env.JWT_SECRET);</w:t>
        <w:br/>
        <w:t xml:space="preserve">    req.user = await User.findById(decoded.id).select("-passwordHash");</w:t>
        <w:br/>
        <w:br/>
        <w:t xml:space="preserve">    if (!req.user) return res.status(401).json({ message: "User not found" });</w:t>
        <w:br/>
        <w:t xml:space="preserve">    next();</w:t>
        <w:br/>
        <w:t xml:space="preserve">  } catch {</w:t>
        <w:br/>
        <w:t xml:space="preserve">    res.status(401).json({ message: "Invalid or expired token" });</w:t>
        <w:br/>
        <w:t xml:space="preserve">  }</w:t>
        <w:br/>
        <w:t>};</w:t>
        <w:br/>
        <w:br/>
        <w:t>export const allowRoles = (...roles) =&gt; (req, res, next) =&gt; {</w:t>
        <w:br/>
        <w:t xml:space="preserve">  if (!roles.includes(req.user.role)) {</w:t>
        <w:br/>
        <w:t xml:space="preserve">    return res.status(403).json({ message: "Access denied" });</w:t>
        <w:br/>
        <w:t xml:space="preserve">  }</w:t>
        <w:br/>
        <w:t xml:space="preserve">  next();</w:t>
        <w:br/>
        <w:t>};</w:t>
      </w:r>
    </w:p>
    <w:p>
      <w:pPr>
        <w:pStyle w:val="Heading2"/>
      </w:pPr>
      <w:r>
        <w:t>server/server.js</w:t>
      </w:r>
    </w:p>
    <w:p>
      <w:pPr>
        <w:pStyle w:val="NoSpacing"/>
      </w:pPr>
      <w:r>
        <w:t>import express from "express";</w:t>
        <w:br/>
        <w:t>import cors from "cors";</w:t>
        <w:br/>
        <w:t>import dotenv from "dotenv";</w:t>
        <w:br/>
        <w:t>import { connectDB } from "./config/db.js";</w:t>
        <w:br/>
        <w:br/>
        <w:t>dotenv.config();</w:t>
        <w:br/>
        <w:t>await connectDB();</w:t>
        <w:br/>
        <w:br/>
        <w:t>const app = express();</w:t>
        <w:br/>
        <w:t>app.use(cors({ origin: process.env.CLIENT_URL || "http://localhost:5173" }));</w:t>
        <w:br/>
        <w:t>app.use(express.json());</w:t>
        <w:br/>
        <w:br/>
        <w:t>app.get("/api/health", (req, res) =&gt; {</w:t>
        <w:br/>
        <w:t xml:space="preserve">  res.json({ message: "Fitness Booking API is running" });</w:t>
        <w:br/>
        <w:t>});</w:t>
        <w:br/>
        <w:br/>
        <w:t>app.get("/", (req, res) =&gt; {</w:t>
        <w:br/>
        <w:t xml:space="preserve">  res.json({ message: "Personalized Fitness Class Booking Platform API" });</w:t>
        <w:br/>
        <w:t>});</w:t>
        <w:br/>
        <w:br/>
        <w:t>const PORT = process.env.PORT || 5000;</w:t>
        <w:br/>
        <w:t>app.listen(PORT, () =&gt; console.log(`Server running on port ${PORT}`));</w:t>
      </w:r>
    </w:p>
    <w:p>
      <w:r>
        <w:br w:type="page"/>
      </w:r>
    </w:p>
    <w:p>
      <w:pPr>
        <w:pStyle w:val="Heading1"/>
      </w:pPr>
      <w:r>
        <w:t>4. Frontend Work File</w:t>
      </w:r>
    </w:p>
    <w:p>
      <w:pPr>
        <w:pStyle w:val="Heading2"/>
      </w:pPr>
      <w:r>
        <w:t>client/package.json</w:t>
      </w:r>
    </w:p>
    <w:p>
      <w:pPr>
        <w:pStyle w:val="NoSpacing"/>
      </w:pPr>
      <w:r>
        <w:t>{</w:t>
        <w:br/>
        <w:t xml:space="preserve">  "name": "fitness-booking-client",</w:t>
        <w:br/>
        <w:t xml:space="preserve">  "private": true,</w:t>
        <w:br/>
        <w:t xml:space="preserve">  "version": "1.0.0",</w:t>
        <w:br/>
        <w:t xml:space="preserve">  "type": "module",</w:t>
        <w:br/>
        <w:t xml:space="preserve">  "scripts": {</w:t>
        <w:br/>
        <w:t xml:space="preserve">    "dev": "vite",</w:t>
        <w:br/>
        <w:t xml:space="preserve">    "build": "vite",</w:t>
        <w:br/>
        <w:t xml:space="preserve">    "preview": "vite preview"</w:t>
        <w:br/>
        <w:t xml:space="preserve">  },</w:t>
        <w:br/>
        <w:t xml:space="preserve">  "dependencies": {</w:t>
        <w:br/>
        <w:t xml:space="preserve">    "axios": "^1.7.7",</w:t>
        <w:br/>
        <w:t xml:space="preserve">    "react": "^18.3.1",</w:t>
        <w:br/>
        <w:t xml:space="preserve">    "react-dom": "^18.3.1",</w:t>
        <w:br/>
        <w:t xml:space="preserve">    "react-router-dom": "^6.28.0"</w:t>
        <w:br/>
        <w:t xml:space="preserve">  },</w:t>
        <w:br/>
        <w:t xml:space="preserve">  "devDependencies": {</w:t>
        <w:br/>
        <w:t xml:space="preserve">    "@vitejs/plugin-react": "^4.3.3",</w:t>
        <w:br/>
        <w:t xml:space="preserve">    "vite": "^5.4.10"</w:t>
        <w:br/>
        <w:t xml:space="preserve">  }</w:t>
        <w:br/>
        <w:t>}</w:t>
      </w:r>
    </w:p>
    <w:p>
      <w:pPr>
        <w:pStyle w:val="Heading2"/>
      </w:pPr>
      <w:r>
        <w:t>client/vite.config.js</w:t>
      </w:r>
    </w:p>
    <w:p>
      <w:pPr>
        <w:pStyle w:val="NoSpacing"/>
      </w:pPr>
      <w:r>
        <w:t>import { defineConfig } from "vite";</w:t>
        <w:br/>
        <w:t>import react from "@vitejs/plugin-react";</w:t>
        <w:br/>
        <w:br/>
        <w:t>export default defineConfig({</w:t>
        <w:br/>
        <w:t xml:space="preserve">  plugins: [react()]</w:t>
        <w:br/>
        <w:t>});</w:t>
      </w:r>
    </w:p>
    <w:p>
      <w:pPr>
        <w:pStyle w:val="Heading2"/>
      </w:pPr>
      <w:r>
        <w:t>client/src/main.jsx</w:t>
      </w:r>
    </w:p>
    <w:p>
      <w:pPr>
        <w:pStyle w:val="NoSpacing"/>
      </w:pPr>
      <w:r>
        <w:t>import React from "react";</w:t>
        <w:br/>
        <w:t>import ReactDOM from "react-dom/client";</w:t>
        <w:br/>
        <w:t>import { BrowserRouter } from "react-router-dom";</w:t>
        <w:br/>
        <w:t>import App from "./App";</w:t>
        <w:br/>
        <w:t>import "./index.css";</w:t>
        <w:br/>
        <w:br/>
        <w:t>ReactDOM.createRoot(document.getElementById("root")).render(</w:t>
        <w:br/>
        <w:t xml:space="preserve">  &lt;React.StrictMode&gt;</w:t>
        <w:br/>
        <w:t xml:space="preserve">    &lt;BrowserRouter&gt;</w:t>
        <w:br/>
        <w:t xml:space="preserve">      &lt;App /&gt;</w:t>
        <w:br/>
        <w:t xml:space="preserve">    &lt;/BrowserRouter&gt;</w:t>
        <w:br/>
        <w:t xml:space="preserve">  &lt;/React.StrictMode&gt;</w:t>
        <w:br/>
        <w:t>);</w:t>
      </w:r>
    </w:p>
    <w:p>
      <w:pPr>
        <w:pStyle w:val="Heading2"/>
      </w:pPr>
      <w:r>
        <w:t>client/src/App.jsx</w:t>
      </w:r>
    </w:p>
    <w:p>
      <w:pPr>
        <w:pStyle w:val="NoSpacing"/>
      </w:pPr>
      <w:r>
        <w:t>import { Link, Route, Routes } from "react-router-dom";</w:t>
        <w:br/>
        <w:br/>
        <w:t>function Home() {</w:t>
        <w:br/>
        <w:t xml:space="preserve">  return (</w:t>
        <w:br/>
        <w:t xml:space="preserve">    &lt;main className="container"&gt;</w:t>
        <w:br/>
        <w:t xml:space="preserve">      &lt;h1&gt;Personalized Fitness Class Booking Platform&lt;/h1&gt;</w:t>
        <w:br/>
        <w:t xml:space="preserve">      &lt;p&gt;Discover classes, trainers and manage your fitness bookings.&lt;/p&gt;</w:t>
        <w:br/>
        <w:t xml:space="preserve">      &lt;Link className="button" to="/classes"&gt;Browse Classes&lt;/Link&gt;</w:t>
        <w:br/>
        <w:t xml:space="preserve">    &lt;/main&gt;</w:t>
        <w:br/>
        <w:t xml:space="preserve">  );</w:t>
        <w:br/>
        <w:t>}</w:t>
        <w:br/>
        <w:br/>
        <w:t>function Classes() {</w:t>
        <w:br/>
        <w:t xml:space="preserve">  return (</w:t>
        <w:br/>
        <w:t xml:space="preserve">    &lt;main className="container"&gt;</w:t>
        <w:br/>
        <w:t xml:space="preserve">      &lt;h2&gt;Fitness Classes&lt;/h2&gt;</w:t>
        <w:br/>
        <w:t xml:space="preserve">      &lt;p&gt;Connect this page to GET /api/classes to display live classes.&lt;/p&gt;</w:t>
        <w:br/>
        <w:t xml:space="preserve">    &lt;/main&gt;</w:t>
        <w:br/>
        <w:t xml:space="preserve">  );</w:t>
        <w:br/>
        <w:t>}</w:t>
        <w:br/>
        <w:br/>
        <w:t>export default function App() {</w:t>
        <w:br/>
        <w:t xml:space="preserve">  return (</w:t>
        <w:br/>
        <w:t xml:space="preserve">    &lt;&gt;</w:t>
        <w:br/>
        <w:t xml:space="preserve">      &lt;nav className="nav"&gt;</w:t>
        <w:br/>
        <w:t xml:space="preserve">        &lt;Link to="/"&gt;Fitness Booking&lt;/Link&gt;</w:t>
        <w:br/>
        <w:t xml:space="preserve">        &lt;div&gt;</w:t>
        <w:br/>
        <w:t xml:space="preserve">          &lt;Link to="/"&gt;Home&lt;/Link&gt;</w:t>
        <w:br/>
        <w:t xml:space="preserve">          &lt;Link to="/classes"&gt;Classes&lt;/Link&gt;</w:t>
        <w:br/>
        <w:t xml:space="preserve">        &lt;/div&gt;</w:t>
        <w:br/>
        <w:t xml:space="preserve">      &lt;/nav&gt;</w:t>
        <w:br/>
        <w:t xml:space="preserve">      &lt;Routes&gt;</w:t>
        <w:br/>
        <w:t xml:space="preserve">        &lt;Route path="/" element={&lt;Home /&gt;} /&gt;</w:t>
        <w:br/>
        <w:t xml:space="preserve">        &lt;Route path="/classes" element={&lt;Classes /&gt;} /&gt;</w:t>
        <w:br/>
        <w:t xml:space="preserve">      &lt;/Routes&gt;</w:t>
        <w:br/>
        <w:t xml:space="preserve">    &lt;/&gt;</w:t>
        <w:br/>
        <w:t xml:space="preserve">  );</w:t>
        <w:br/>
        <w:t>}</w:t>
      </w:r>
    </w:p>
    <w:p>
      <w:pPr>
        <w:pStyle w:val="Heading2"/>
      </w:pPr>
      <w:r>
        <w:t>client/src/index.css</w:t>
      </w:r>
    </w:p>
    <w:p>
      <w:pPr>
        <w:pStyle w:val="NoSpacing"/>
      </w:pPr>
      <w:r>
        <w:t>* { box-sizing: border-box; }</w:t>
        <w:br/>
        <w:t>body {</w:t>
        <w:br/>
        <w:t xml:space="preserve">  margin: 0;</w:t>
        <w:br/>
        <w:t xml:space="preserve">  font-family: Arial, sans-serif;</w:t>
        <w:br/>
        <w:t xml:space="preserve">  background: #f5f7fb;</w:t>
        <w:br/>
        <w:t xml:space="preserve">  color: #172033;</w:t>
        <w:br/>
        <w:t>}</w:t>
        <w:br/>
        <w:t>.nav {</w:t>
        <w:br/>
        <w:t xml:space="preserve">  display: flex;</w:t>
        <w:br/>
        <w:t xml:space="preserve">  justify-content: space-between;</w:t>
        <w:br/>
        <w:t xml:space="preserve">  align-items: center;</w:t>
        <w:br/>
        <w:t xml:space="preserve">  padding: 18px 7%;</w:t>
        <w:br/>
        <w:t xml:space="preserve">  background: #111827;</w:t>
        <w:br/>
        <w:t>}</w:t>
        <w:br/>
        <w:t>.nav a { color: white; text-decoration: none; margin-left: 18px; }</w:t>
        <w:br/>
        <w:t>.container { max-width: 1000px; margin: 70px auto; padding: 20px; }</w:t>
        <w:br/>
        <w:t>.button {</w:t>
        <w:br/>
        <w:t xml:space="preserve">  display: inline-block;</w:t>
        <w:br/>
        <w:t xml:space="preserve">  margin-top: 20px;</w:t>
        <w:br/>
        <w:t xml:space="preserve">  padding: 12px 20px;</w:t>
        <w:br/>
        <w:t xml:space="preserve">  background: #2563eb;</w:t>
        <w:br/>
        <w:t xml:space="preserve">  color: white;</w:t>
        <w:br/>
        <w:t xml:space="preserve">  border-radius: 8px;</w:t>
        <w:br/>
        <w:t xml:space="preserve">  text-decoration: none;</w:t>
        <w:br/>
        <w:t>}</w:t>
      </w:r>
    </w:p>
    <w:p>
      <w:r>
        <w:br w:type="page"/>
      </w:r>
    </w:p>
    <w:p>
      <w:pPr>
        <w:pStyle w:val="Heading1"/>
      </w:pPr>
      <w:r>
        <w:t>5. How to Run the Work File</w:t>
      </w:r>
    </w:p>
    <w:p>
      <w:pPr>
        <w:pStyle w:val="ListNumber"/>
      </w:pPr>
      <w:r>
        <w:t>Install Node.js and npm.</w:t>
      </w:r>
    </w:p>
    <w:p>
      <w:pPr>
        <w:pStyle w:val="ListNumber"/>
      </w:pPr>
      <w:r>
        <w:t>Install/start MongoDB locally, or create a MongoDB Atlas database.</w:t>
      </w:r>
    </w:p>
    <w:p>
      <w:pPr>
        <w:pStyle w:val="ListNumber"/>
      </w:pPr>
      <w:r>
        <w:t>Create the project folders using the structure above.</w:t>
      </w:r>
    </w:p>
    <w:p>
      <w:pPr>
        <w:pStyle w:val="ListNumber"/>
      </w:pPr>
      <w:r>
        <w:t>Place the backend files in server/ and frontend files in client/.</w:t>
      </w:r>
    </w:p>
    <w:p>
      <w:pPr>
        <w:pStyle w:val="ListNumber"/>
      </w:pPr>
      <w:r>
        <w:t>Open server/ in a terminal and run npm install.</w:t>
      </w:r>
    </w:p>
    <w:p>
      <w:pPr>
        <w:pStyle w:val="ListNumber"/>
      </w:pPr>
      <w:r>
        <w:t>Copy .env.example to .env and set MONGODB_URI, JWT_SECRET, PORT and CLIENT_URL.</w:t>
      </w:r>
    </w:p>
    <w:p>
      <w:pPr>
        <w:pStyle w:val="ListNumber"/>
      </w:pPr>
      <w:r>
        <w:t>Run the backend with npm run dev.</w:t>
      </w:r>
    </w:p>
    <w:p>
      <w:pPr>
        <w:pStyle w:val="ListNumber"/>
      </w:pPr>
      <w:r>
        <w:t>Open client/ in another terminal and run npm install.</w:t>
      </w:r>
    </w:p>
    <w:p>
      <w:pPr>
        <w:pStyle w:val="ListNumber"/>
      </w:pPr>
      <w:r>
        <w:t>Run the frontend with npm run dev.</w:t>
      </w:r>
    </w:p>
    <w:p>
      <w:pPr>
        <w:pStyle w:val="ListNumber"/>
      </w:pPr>
      <w:r>
        <w:t>Open the Vite URL shown by the terminal.</w:t>
      </w:r>
    </w:p>
    <w:p>
      <w:pPr>
        <w:pStyle w:val="Heading1"/>
      </w:pPr>
      <w:r>
        <w:t>6. Important Note</w:t>
      </w:r>
    </w:p>
    <w:p>
      <w:r>
        <w:t>This Word work file is an implementation document/starter source package based on the uploaded project report. The uploaded report specifies the complete intended feature set, including authentication, user/trainer/admin roles, class management, booking workflows and REST APIs. The source document does not itself contain the original complete implementation code, so the code above should be treated as the working foundation rather than a claim that every described feature is already implemented.</w:t>
      </w:r>
    </w:p>
    <w:p>
      <w:pPr>
        <w:pStyle w:val="Heading1"/>
      </w:pPr>
      <w:r>
        <w:t>7. Project Features to Complete</w:t>
      </w:r>
    </w:p>
    <w:p>
      <w:pPr>
        <w:pStyle w:val="ListBullet"/>
      </w:pPr>
      <w:r>
        <w:t>Registration and login with JWT and bcrypt.</w:t>
      </w:r>
    </w:p>
    <w:p>
      <w:pPr>
        <w:pStyle w:val="ListBullet"/>
      </w:pPr>
      <w:r>
        <w:t>User, Trainer and Administrator role-based dashboards.</w:t>
      </w:r>
    </w:p>
    <w:p>
      <w:pPr>
        <w:pStyle w:val="ListBullet"/>
      </w:pPr>
      <w:r>
        <w:t>Fitness class CRUD APIs and frontend screens.</w:t>
      </w:r>
    </w:p>
    <w:p>
      <w:pPr>
        <w:pStyle w:val="ListBullet"/>
      </w:pPr>
      <w:r>
        <w:t>Trainer profile and class management.</w:t>
      </w:r>
    </w:p>
    <w:p>
      <w:pPr>
        <w:pStyle w:val="ListBullet"/>
      </w:pPr>
      <w:r>
        <w:t>Booking creation with capacity validation.</w:t>
      </w:r>
    </w:p>
    <w:p>
      <w:pPr>
        <w:pStyle w:val="ListBullet"/>
      </w:pPr>
      <w:r>
        <w:t>Duplicate booking prevention and cancellation.</w:t>
      </w:r>
    </w:p>
    <w:p>
      <w:pPr>
        <w:pStyle w:val="ListBullet"/>
      </w:pPr>
      <w:r>
        <w:t>My Bookings/history page.</w:t>
      </w:r>
    </w:p>
    <w:p>
      <w:pPr>
        <w:pStyle w:val="ListBullet"/>
      </w:pPr>
      <w:r>
        <w:t>Admin management pages.</w:t>
      </w:r>
    </w:p>
    <w:p>
      <w:pPr>
        <w:pStyle w:val="ListBullet"/>
      </w:pPr>
      <w:r>
        <w:t>API error handling and validation.</w:t>
      </w:r>
    </w:p>
    <w:p>
      <w:pPr>
        <w:pStyle w:val="ListBullet"/>
      </w:pPr>
      <w:r>
        <w:t>Production deployment configuration.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